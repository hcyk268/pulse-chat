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</w:pPr>
      <w:r>
        <w:rPr>
          <w:rFonts w:ascii="Calibri" w:hAnsi="Calibri" w:cs="Calibri"/>
          <w:b/>
          <w:color w:val="2E74B5"/>
          <w:sz w:val="19"/>
        </w:rPr>
        <w:t>TÀI LIỆU ĐẶC TẢ PHẦN MỀM</w:t>
      </w:r>
    </w:p>
    <w:p>
      <w:pPr>
        <w:pStyle w:val="Title"/>
      </w:pPr>
      <w:r>
        <w:rPr>
          <w:rFonts w:ascii="Calibri" w:hAnsi="Calibri" w:cs="Calibri"/>
          <w:b/>
          <w:color w:val="182333"/>
          <w:sz w:val="48"/>
        </w:rPr>
        <w:t>Ứng dụng Chat Realtime</w:t>
      </w:r>
    </w:p>
    <w:p>
      <w:pPr>
        <w:pStyle w:val="Subtitle"/>
      </w:pPr>
      <w:r>
        <w:rPr>
          <w:rFonts w:ascii="Calibri" w:hAnsi="Calibri" w:cs="Calibri"/>
          <w:color w:val="59636E"/>
          <w:sz w:val="23"/>
        </w:rPr>
        <w:t>Software Requirements Specification | Phiên bản 1.0 | 2026-05-20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cs="Calibri"/>
                <w:b/>
                <w:color w:val="182333"/>
                <w:sz w:val="19"/>
              </w:rPr>
              <w:t>Trạng thái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color w:val="182333"/>
                <w:sz w:val="19"/>
              </w:rPr>
              <w:t>Draft theo codebase hiện tại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cs="Calibri"/>
                <w:b/>
                <w:color w:val="182333"/>
                <w:sz w:val="19"/>
              </w:rPr>
              <w:t>Phạm vi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color w:val="182333"/>
                <w:sz w:val="19"/>
              </w:rPr>
              <w:t>Frontend React/Vite và Backend Spring Boot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cs="Calibri"/>
                <w:b/>
                <w:color w:val="182333"/>
                <w:sz w:val="19"/>
              </w:rPr>
              <w:t>Nguồn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 w:val="0"/>
                <w:color w:val="182333"/>
                <w:sz w:val="19"/>
              </w:rPr>
              <w:t>docs/dac-ta-phan-mem-ung-dung-chat.md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1. Thông tin tài liệu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Mục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Nội dung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Tên tài liệu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Đặc tả phần mềm cho ứng dụng Chat Realtime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Phiên bản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Ngày lập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2026-05-20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Draft theo codebase hiện tại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Phạm vi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Frontend React/Vite và Backend Spring Boot của ứng dụng chat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Đối tượng đọc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Product Owner, BA, Developer, Tester, DevOps, UI/UX</w:t>
            </w:r>
          </w:p>
        </w:tc>
      </w:tr>
    </w:tbl>
    <w:p>
      <w:pPr>
        <w:spacing w:after="40"/>
      </w:pP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 xml:space="preserve">Tài liệu này đặc tả hệ thống chat realtime dựa trên cấu trúc mã nguồn hiện có, các tài liệu trong thư mục </w:t>
      </w:r>
      <w:r>
        <w:rPr>
          <w:rFonts w:ascii="Consolas" w:hAnsi="Consolas" w:cs="Consolas"/>
          <w:b w:val="0"/>
          <w:color w:val="1F4D78"/>
          <w:sz w:val="21"/>
        </w:rPr>
        <w:t>docs</w:t>
      </w:r>
      <w:r>
        <w:rPr>
          <w:rFonts w:ascii="Calibri" w:hAnsi="Calibri" w:cs="Calibri"/>
          <w:b w:val="0"/>
          <w:color w:val="182333"/>
          <w:sz w:val="22"/>
        </w:rPr>
        <w:t>, OpenAPI REST và ERD hiện tại. Khi API, schema hoặc hành vi nghiệp vụ thay đổi, tài liệu này cần được cập nhật cùng lúc với mã nguồn.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2. Mục đích và phạm vi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Ứng dụng cung cấp nền tảng nhắn tin realtime giữa các người dùng đã đăng ký trong cùng hệ thống. Trọng tâm phiên bản hiện tại là hội thoại 1-1, tin nhắn văn bản, trạng thái realtime và các thao tác tin nhắn cơ bản.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2.1. Mục tiêu sản phẩm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Cho phép người dùng đăng ký, đăng nhập và duy trì phiên bằng JWT.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Cho phép người dùng tìm kiếm người dùng khác và bắt đầu hội thoại trực tiếp.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Cho phép gửi, nhận, đọc và quản lý tin nhắn văn bản theo thời gian thực.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Hiển thị trạng thái online/offline, đang nhập, đã nhận và đã đọc.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Hỗ trợ các thao tác nâng cao trên tin nhắn: trả lời, sửa, xóa mềm, ghim và reaction.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Cung cấp API REST và kênh WebSocket/STOMP rõ ràng để frontend và backend đồng bộ dữ liệu.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2.2. Trong phạm vi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Xác thực: đăng ký, đăng nhập, refresh token.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Hồ sơ cá nhân: xem và cập nhật tên hiển thị, avatar, bio.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Tìm kiếm người dùng đang hoạt động.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Tạo hoặc mở hội thoại 1-1.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Danh sách hội thoại có phân trang cursor và snapshot.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Lịch sử tin nhắn có phân trang cursor.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Gửi tin nhắn text, trả lời tin nhắn.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Sửa, xóa mềm, ghim/bỏ ghim và reaction tin nhắn.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Đánh dấu đã nhận, đã đọc.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Presence online/offline và typing indicator qua WebSocket.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Giao diện web cho đăng nhập, đăng ký, chat và hồ sơ cá nhân.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2.3. Ngoài phạm vi hiện tại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Group chat nhiều người.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Upload ảnh, file, video hoặc voice message.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Gọi audio/video.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Push notification ngoài phiên WebSocket.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Quản trị viên và màn hình admin.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Mã hóa đầu cuối.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Đăng xuất server-side hoặc thu hồi refresh token theo danh sách đen.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3. Tổng quan hệ thống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3.1. Thành phần chính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Thành phần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Công nghệ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Vai trò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Frontend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React 18, Vite, React Router, Tailwind CSS, lucide-react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Giao diện web, quản lý phiên, gọi REST API, kết nối WebSocket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Backend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Java 17, Spring Boot 3.5, Spring Security, Spring Web, Spring WebSocket, Spring Data JPA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Xử lý nghiệp vụ, xác thực, REST API, realtime event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Database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PostgreSQL 16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Lưu người dùng, hội thoại, tin nhắn, presence, pin, reaction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Migration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Flyway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Quản lý schema database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API Docs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springdoc-openapi, file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docs/openapi/chat-rest-api.yaml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Mô tả REST contract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Realtime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WebSocket/STOMP, user destination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/user/queue/events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Đẩy event realtime cho từng người dùng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Deploy local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Docker Compose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Chạy PostgreSQL và backend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3.2. Luồng kiến trúc tổng quát</w:t>
      </w:r>
    </w:p>
    <w:p>
      <w:pPr>
        <w:spacing w:before="80" w:after="40"/>
      </w:pPr>
      <w:r>
        <w:rPr>
          <w:rFonts w:ascii="Calibri" w:hAnsi="Calibri" w:cs="Calibri"/>
          <w:b/>
          <w:color w:val="59636E"/>
          <w:sz w:val="18"/>
        </w:rPr>
        <w:t>mermaid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flowchart LR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Browser["Frontend React"] --&gt;|REST JSON /api/v1| Backend["Spring Boot Backend"]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Browser &lt;--&gt;|WebSocket STOMP /ws| Backend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Backend --&gt;|JPA| DB["PostgreSQL"]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Backend --&gt;|Publish domain event| Realtime["Realtime Event Publisher"]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Realtime --&gt;|/user/queue/events| Browser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3.3. Nguyên tắc nguồn dữ liệu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REST API là nguồn sự thật cho dữ liệu bền vững.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WebSocket chỉ dùng để giảm độ trễ hiển thị và đồng bộ nhanh trên client.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Khi mất event realtime, client phải đồng bộ lại bằng REST.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Tin nhắn phải được lưu vào database trước khi hệ thống phát event </w:t>
      </w:r>
      <w:r>
        <w:rPr>
          <w:rFonts w:ascii="Consolas" w:hAnsi="Consolas" w:cs="Consolas"/>
          <w:b w:val="0"/>
          <w:color w:val="1F4D78"/>
          <w:sz w:val="20"/>
        </w:rPr>
        <w:t>message.created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Các thao tác realtime tạm thời như typing không lưu dài hạn.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4. Vai trò người dùng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Vai trò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Mô tả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Quyền chính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Khách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Người chưa đăng nhập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Đăng ký, đăng nhập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Người dùng đã xác thực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Người dùng có JWT hợp lệ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Chat, tìm kiếm, quản lý hồ sơ, thao tác với hội thoại/tin nhắn của mình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Hệ thống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Backend và realtime 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Xác thực, phân quyền, lưu dữ liệu, phát event, cập nhật trạng thái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Quản trị vận hành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Người vận hành hạ tầng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Theo dõi log, cấu hình môi trường, xử lý sự cố ở mức hệ thống</w:t>
            </w:r>
          </w:p>
        </w:tc>
      </w:tr>
    </w:tbl>
    <w:p>
      <w:pPr>
        <w:spacing w:after="40"/>
      </w:pP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Hiện tại chưa có giao diện hoặc API nghiệp vụ riêng cho quản trị viên.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5. Yêu cầu chức năng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5.1. Xác thực và phiên đăng nhập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FR-AUTH-01. Đăng ký tài khoản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Người dùng nhập </w:t>
      </w:r>
      <w:r>
        <w:rPr>
          <w:rFonts w:ascii="Consolas" w:hAnsi="Consolas" w:cs="Consolas"/>
          <w:b w:val="0"/>
          <w:color w:val="1F4D78"/>
          <w:sz w:val="20"/>
        </w:rPr>
        <w:t>username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email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displayName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password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confirmPassword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Hệ thống kiểm tra dữ liệu bắt buộc và độ dài hợp lệ.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username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email</w:t>
      </w:r>
      <w:r>
        <w:rPr>
          <w:rFonts w:ascii="Calibri" w:hAnsi="Calibri" w:cs="Calibri"/>
          <w:b w:val="0"/>
          <w:color w:val="182333"/>
          <w:sz w:val="21"/>
        </w:rPr>
        <w:t xml:space="preserve"> phải duy nhất, so sánh không phân biệt hoa thường ở nghiệp vụ đăng ký.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email</w:t>
      </w:r>
      <w:r>
        <w:rPr>
          <w:rFonts w:ascii="Calibri" w:hAnsi="Calibri" w:cs="Calibri"/>
          <w:b w:val="0"/>
          <w:color w:val="182333"/>
          <w:sz w:val="21"/>
        </w:rPr>
        <w:t xml:space="preserve"> được chuẩn hóa về chữ thường.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password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confirmPassword</w:t>
      </w:r>
      <w:r>
        <w:rPr>
          <w:rFonts w:ascii="Calibri" w:hAnsi="Calibri" w:cs="Calibri"/>
          <w:b w:val="0"/>
          <w:color w:val="182333"/>
          <w:sz w:val="21"/>
        </w:rPr>
        <w:t xml:space="preserve"> phải khớp.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Mật khẩu được băm bằng BCrypt trước khi lưu.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khi đăng ký thành công, hệ thống trả về access token, refresh token và thông tin user.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username</w:t>
      </w:r>
      <w:r>
        <w:rPr>
          <w:rFonts w:ascii="Calibri" w:hAnsi="Calibri" w:cs="Calibri"/>
          <w:b w:val="0"/>
          <w:color w:val="182333"/>
          <w:sz w:val="21"/>
        </w:rPr>
        <w:t>: bắt buộc, tối đa 50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email</w:t>
      </w:r>
      <w:r>
        <w:rPr>
          <w:rFonts w:ascii="Calibri" w:hAnsi="Calibri" w:cs="Calibri"/>
          <w:b w:val="0"/>
          <w:color w:val="182333"/>
          <w:sz w:val="21"/>
        </w:rPr>
        <w:t>: bắt buộc, đúng định dạng email, tối đa 255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displayName</w:t>
      </w:r>
      <w:r>
        <w:rPr>
          <w:rFonts w:ascii="Calibri" w:hAnsi="Calibri" w:cs="Calibri"/>
          <w:b w:val="0"/>
          <w:color w:val="182333"/>
          <w:sz w:val="21"/>
        </w:rPr>
        <w:t>: bắt buộc, tối đa 100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password</w:t>
      </w:r>
      <w:r>
        <w:rPr>
          <w:rFonts w:ascii="Calibri" w:hAnsi="Calibri" w:cs="Calibri"/>
          <w:b w:val="0"/>
          <w:color w:val="182333"/>
          <w:sz w:val="21"/>
        </w:rPr>
        <w:t>: bắt buộc, 8-100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confirmPassword</w:t>
      </w:r>
      <w:r>
        <w:rPr>
          <w:rFonts w:ascii="Calibri" w:hAnsi="Calibri" w:cs="Calibri"/>
          <w:b w:val="0"/>
          <w:color w:val="182333"/>
          <w:sz w:val="21"/>
        </w:rPr>
        <w:t>: bắt buộc, 8-100 ký tự.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FR-AUTH-02. Đăng nhập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Người dùng đăng nhập bằng </w:t>
      </w:r>
      <w:r>
        <w:rPr>
          <w:rFonts w:ascii="Consolas" w:hAnsi="Consolas" w:cs="Consolas"/>
          <w:b w:val="0"/>
          <w:color w:val="1F4D78"/>
          <w:sz w:val="20"/>
        </w:rPr>
        <w:t>usernameOrEmail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password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Hệ thống xác thực bằng Spring Security.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Tài khoản phải ở trạng thái cho phép xác thực.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hợp lệ, hệ thống trả về cặp access token và refresh token.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Nếu không hợp lệ, hệ thống trả lỗi </w:t>
      </w:r>
      <w:r>
        <w:rPr>
          <w:rFonts w:ascii="Consolas" w:hAnsi="Consolas" w:cs="Consolas"/>
          <w:b w:val="0"/>
          <w:color w:val="1F4D78"/>
          <w:sz w:val="20"/>
        </w:rPr>
        <w:t>UNAUTHORIZED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ACCOUNT_INACTIVE</w:t>
      </w:r>
      <w:r>
        <w:rPr>
          <w:rFonts w:ascii="Calibri" w:hAnsi="Calibri" w:cs="Calibri"/>
          <w:b w:val="0"/>
          <w:color w:val="182333"/>
          <w:sz w:val="21"/>
        </w:rPr>
        <w:t xml:space="preserve"> hoặc </w:t>
      </w:r>
      <w:r>
        <w:rPr>
          <w:rFonts w:ascii="Consolas" w:hAnsi="Consolas" w:cs="Consolas"/>
          <w:b w:val="0"/>
          <w:color w:val="1F4D78"/>
          <w:sz w:val="20"/>
        </w:rPr>
        <w:t>ACCOUNT_LOCKED</w:t>
      </w:r>
      <w:r>
        <w:rPr>
          <w:rFonts w:ascii="Calibri" w:hAnsi="Calibri" w:cs="Calibri"/>
          <w:b w:val="0"/>
          <w:color w:val="182333"/>
          <w:sz w:val="21"/>
        </w:rPr>
        <w:t xml:space="preserve"> tùy tình huống.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FR-AUTH-03. Refresh token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Client gửi refresh token đến endpoint refresh.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kiểm tra chữ ký, hạn token và user tương ứng.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hợp lệ, backend phát hành lại access token và refresh token mới.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không hợp lệ, backend trả lỗi refresh token không hợp lệ.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FR-AUTH-04. Đăng xuất phía client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Frontend xóa session/token khỏi local storage.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Frontend đóng kết nối realtime và điều hướng về màn hình đăng nhập.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Các request cần xác thực sau đó phải bị từ chối nếu không có token hợp lệ.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5.2. Hồ sơ người dùng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FR-USER-01. Xem hồ sơ cá nhân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Người dùng đã đăng nhập có thể lấy thông tin hồ sơ của chính mình qua </w:t>
      </w:r>
      <w:r>
        <w:rPr>
          <w:rFonts w:ascii="Consolas" w:hAnsi="Consolas" w:cs="Consolas"/>
          <w:b w:val="0"/>
          <w:color w:val="1F4D78"/>
          <w:sz w:val="20"/>
        </w:rPr>
        <w:t>/api/v1/users/me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Dữ liệu trả về gồm </w:t>
      </w:r>
      <w:r>
        <w:rPr>
          <w:rFonts w:ascii="Consolas" w:hAnsi="Consolas" w:cs="Consolas"/>
          <w:b w:val="0"/>
          <w:color w:val="1F4D78"/>
          <w:sz w:val="20"/>
        </w:rPr>
        <w:t>id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username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email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displayName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avatarUrl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bio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accountStatus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createdAt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updatedAt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FR-USER-02. Cập nhật hồ sơ cá nhân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chỉ được cập nhật hồ sơ của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Các trường có thể cập nhật: </w:t>
      </w:r>
      <w:r>
        <w:rPr>
          <w:rFonts w:ascii="Consolas" w:hAnsi="Consolas" w:cs="Consolas"/>
          <w:b w:val="0"/>
          <w:color w:val="1F4D78"/>
          <w:sz w:val="20"/>
        </w:rPr>
        <w:t>displayName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avatarUrl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bio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chuẩn hóa giá trị rỗng theo logic model/service hiện tại.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displayName</w:t>
      </w:r>
      <w:r>
        <w:rPr>
          <w:rFonts w:ascii="Calibri" w:hAnsi="Calibri" w:cs="Calibri"/>
          <w:b w:val="0"/>
          <w:color w:val="182333"/>
          <w:sz w:val="21"/>
        </w:rPr>
        <w:t>: tối đa 100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avatarUrl</w:t>
      </w:r>
      <w:r>
        <w:rPr>
          <w:rFonts w:ascii="Calibri" w:hAnsi="Calibri" w:cs="Calibri"/>
          <w:b w:val="0"/>
          <w:color w:val="182333"/>
          <w:sz w:val="21"/>
        </w:rPr>
        <w:t>: tối đa 500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bio</w:t>
      </w:r>
      <w:r>
        <w:rPr>
          <w:rFonts w:ascii="Calibri" w:hAnsi="Calibri" w:cs="Calibri"/>
          <w:b w:val="0"/>
          <w:color w:val="182333"/>
          <w:sz w:val="21"/>
        </w:rPr>
        <w:t>: tối đa 500 ký tự.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FR-USER-03. Tìm kiếm người dùng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nhập từ khóa để tìm người dùng khác.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Hệ thống tìm theo các thông tin định danh phù hợp như username, display name hoặc email theo repository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Không trả về chính user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trả tài khoản đang hoạt động.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Kết quả kèm presence và </w:t>
      </w:r>
      <w:r>
        <w:rPr>
          <w:rFonts w:ascii="Consolas" w:hAnsi="Consolas" w:cs="Consolas"/>
          <w:b w:val="0"/>
          <w:color w:val="1F4D78"/>
          <w:sz w:val="20"/>
        </w:rPr>
        <w:t>directConversationId</w:t>
      </w:r>
      <w:r>
        <w:rPr>
          <w:rFonts w:ascii="Calibri" w:hAnsi="Calibri" w:cs="Calibri"/>
          <w:b w:val="0"/>
          <w:color w:val="182333"/>
          <w:sz w:val="21"/>
        </w:rPr>
        <w:t xml:space="preserve"> nếu đã có hội thoại trực tiếp.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q</w:t>
      </w:r>
      <w:r>
        <w:rPr>
          <w:rFonts w:ascii="Calibri" w:hAnsi="Calibri" w:cs="Calibri"/>
          <w:b w:val="0"/>
          <w:color w:val="182333"/>
          <w:sz w:val="21"/>
        </w:rPr>
        <w:t>: bắt buộc, sau khi trim không được rỗng, tối đa 100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limit</w:t>
      </w:r>
      <w:r>
        <w:rPr>
          <w:rFonts w:ascii="Calibri" w:hAnsi="Calibri" w:cs="Calibri"/>
          <w:b w:val="0"/>
          <w:color w:val="182333"/>
          <w:sz w:val="21"/>
        </w:rPr>
        <w:t>: mặc định 10, hợp lệ trong khoảng 1-100.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5.3. Hội thoại trực tiếp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FR-CONV-01. Tạo hoặc mở hội thoại 1-1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chọn một target user để bắt đầu chat.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Target user không được là chính user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Target user phải có </w:t>
      </w:r>
      <w:r>
        <w:rPr>
          <w:rFonts w:ascii="Consolas" w:hAnsi="Consolas" w:cs="Consolas"/>
          <w:b w:val="0"/>
          <w:color w:val="1F4D78"/>
          <w:sz w:val="20"/>
        </w:rPr>
        <w:t>accountStatus = ACTIVE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hội thoại trực tiếp giữa hai người đã tồn tại, hệ thống mở lại hội thoại cũ.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Nếu chưa tồn tại, hệ thống tạo mới conversation loại </w:t>
      </w:r>
      <w:r>
        <w:rPr>
          <w:rFonts w:ascii="Consolas" w:hAnsi="Consolas" w:cs="Consolas"/>
          <w:b w:val="0"/>
          <w:color w:val="1F4D78"/>
          <w:sz w:val="20"/>
        </w:rPr>
        <w:t>DIRECT</w:t>
      </w:r>
      <w:r>
        <w:rPr>
          <w:rFonts w:ascii="Calibri" w:hAnsi="Calibri" w:cs="Calibri"/>
          <w:b w:val="0"/>
          <w:color w:val="182333"/>
          <w:sz w:val="21"/>
        </w:rPr>
        <w:t xml:space="preserve"> và hai participant.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Với hội thoại mới chưa có tin nhắn, người tạo nhìn thấy hội thoại trong danh sách; người còn lại chỉ nhìn thấy sau khi có tin nhắn đầu tiên hoặc tự mở hội thoại.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FR-CONV-02. Lấy danh sách hội thoại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Người dùng chỉ thấy hội thoại mà mình là participant và </w:t>
      </w:r>
      <w:r>
        <w:rPr>
          <w:rFonts w:ascii="Consolas" w:hAnsi="Consolas" w:cs="Consolas"/>
          <w:b w:val="0"/>
          <w:color w:val="1F4D78"/>
          <w:sz w:val="20"/>
        </w:rPr>
        <w:t>isVisibleInList = true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Danh sách sắp xếp theo </w:t>
      </w:r>
      <w:r>
        <w:rPr>
          <w:rFonts w:ascii="Consolas" w:hAnsi="Consolas" w:cs="Consolas"/>
          <w:b w:val="0"/>
          <w:color w:val="1F4D78"/>
          <w:sz w:val="20"/>
        </w:rPr>
        <w:t>sortAt DESC, conversationId DESC</w:t>
      </w:r>
      <w:r>
        <w:rPr>
          <w:rFonts w:ascii="Calibri" w:hAnsi="Calibri" w:cs="Calibri"/>
          <w:b w:val="0"/>
          <w:color w:val="182333"/>
          <w:sz w:val="21"/>
        </w:rPr>
        <w:t xml:space="preserve">, trong đó </w:t>
      </w:r>
      <w:r>
        <w:rPr>
          <w:rFonts w:ascii="Consolas" w:hAnsi="Consolas" w:cs="Consolas"/>
          <w:b w:val="0"/>
          <w:color w:val="1F4D78"/>
          <w:sz w:val="20"/>
        </w:rPr>
        <w:t>sortAt = COALESCE(lastMessageAt, createdAt)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API hỗ trợ phân trang cursor và snapshot để tránh lệch trang khi có tin nhắn mới.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limit</w:t>
      </w:r>
      <w:r>
        <w:rPr>
          <w:rFonts w:ascii="Calibri" w:hAnsi="Calibri" w:cs="Calibri"/>
          <w:b w:val="0"/>
          <w:color w:val="182333"/>
          <w:sz w:val="21"/>
        </w:rPr>
        <w:t>: mặc định 20, tối đa 50.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Request đầu tiên không cần </w:t>
      </w:r>
      <w:r>
        <w:rPr>
          <w:rFonts w:ascii="Consolas" w:hAnsi="Consolas" w:cs="Consolas"/>
          <w:b w:val="0"/>
          <w:color w:val="1F4D78"/>
          <w:sz w:val="20"/>
        </w:rPr>
        <w:t>cursor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snapshotAt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Response đầu tiên trả </w:t>
      </w:r>
      <w:r>
        <w:rPr>
          <w:rFonts w:ascii="Consolas" w:hAnsi="Consolas" w:cs="Consolas"/>
          <w:b w:val="0"/>
          <w:color w:val="1F4D78"/>
          <w:sz w:val="20"/>
        </w:rPr>
        <w:t>paging.snapshotAt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Request load thêm phải gửi lại </w:t>
      </w:r>
      <w:r>
        <w:rPr>
          <w:rFonts w:ascii="Consolas" w:hAnsi="Consolas" w:cs="Consolas"/>
          <w:b w:val="0"/>
          <w:color w:val="1F4D78"/>
          <w:sz w:val="20"/>
        </w:rPr>
        <w:t>snapshotAt</w:t>
      </w:r>
      <w:r>
        <w:rPr>
          <w:rFonts w:ascii="Calibri" w:hAnsi="Calibri" w:cs="Calibri"/>
          <w:b w:val="0"/>
          <w:color w:val="182333"/>
          <w:sz w:val="21"/>
        </w:rPr>
        <w:t xml:space="preserve"> đã nhận.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FR-CONV-03. Xem chi tiết hội thoại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chỉ xem được hội thoại mà mình tham gia.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Hội thoại phải là loại </w:t>
      </w:r>
      <w:r>
        <w:rPr>
          <w:rFonts w:ascii="Consolas" w:hAnsi="Consolas" w:cs="Consolas"/>
          <w:b w:val="0"/>
          <w:color w:val="1F4D78"/>
          <w:sz w:val="20"/>
        </w:rPr>
        <w:t>DIRECT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Response gồm participant, người đối thoại, unread count, last message và metadata thời gian.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FR-CONV-04. Lấy danh sách tin nhắn ghim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lấy được danh sách tin nhắn đã ghim trong hội thoại mà mình tham gia.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Danh sách sắp xếp theo thời điểm ghim mới nhất.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5.4. Tin nhắn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FR-MSG-01. Lấy lịch sử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chỉ tải được tin nhắn của hội thoại mà mình là participant.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API trả page gần nhất nếu không có cursor.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Mỗi page trả </w:t>
      </w:r>
      <w:r>
        <w:rPr>
          <w:rFonts w:ascii="Consolas" w:hAnsi="Consolas" w:cs="Consolas"/>
          <w:b w:val="0"/>
          <w:color w:val="1F4D78"/>
          <w:sz w:val="20"/>
        </w:rPr>
        <w:t>items</w:t>
      </w:r>
      <w:r>
        <w:rPr>
          <w:rFonts w:ascii="Calibri" w:hAnsi="Calibri" w:cs="Calibri"/>
          <w:b w:val="0"/>
          <w:color w:val="182333"/>
          <w:sz w:val="21"/>
        </w:rPr>
        <w:t xml:space="preserve"> theo thứ tự tăng dần thời gian để frontend render trực tiếp.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Khi còn dữ liệu cũ hơn, response có </w:t>
      </w:r>
      <w:r>
        <w:rPr>
          <w:rFonts w:ascii="Consolas" w:hAnsi="Consolas" w:cs="Consolas"/>
          <w:b w:val="0"/>
          <w:color w:val="1F4D78"/>
          <w:sz w:val="20"/>
        </w:rPr>
        <w:t>nextCursor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limit</w:t>
      </w:r>
      <w:r>
        <w:rPr>
          <w:rFonts w:ascii="Calibri" w:hAnsi="Calibri" w:cs="Calibri"/>
          <w:b w:val="0"/>
          <w:color w:val="182333"/>
          <w:sz w:val="21"/>
        </w:rPr>
        <w:t>: mặc định 20, tối đa 50.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Cursor là chuỗi opaque, client không tự parse.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FR-MSG-02. Gửi tin nhắn text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gửi phải là participant của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Nội dung sau khi trim không được rỗng.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Tin nhắn hiện tại chỉ hỗ trợ </w:t>
      </w:r>
      <w:r>
        <w:rPr>
          <w:rFonts w:ascii="Consolas" w:hAnsi="Consolas" w:cs="Consolas"/>
          <w:b w:val="0"/>
          <w:color w:val="1F4D78"/>
          <w:sz w:val="20"/>
        </w:rPr>
        <w:t>messageType = TEXT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clientMessageId</w:t>
      </w:r>
      <w:r>
        <w:rPr>
          <w:rFonts w:ascii="Calibri" w:hAnsi="Calibri" w:cs="Calibri"/>
          <w:b w:val="0"/>
          <w:color w:val="182333"/>
          <w:sz w:val="21"/>
        </w:rPr>
        <w:t xml:space="preserve"> là UUID bắt buộc để chống gửi trùng.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Nếu client gửi lại cùng </w:t>
      </w:r>
      <w:r>
        <w:rPr>
          <w:rFonts w:ascii="Consolas" w:hAnsi="Consolas" w:cs="Consolas"/>
          <w:b w:val="0"/>
          <w:color w:val="1F4D78"/>
          <w:sz w:val="20"/>
        </w:rPr>
        <w:t>clientMessageId</w:t>
      </w:r>
      <w:r>
        <w:rPr>
          <w:rFonts w:ascii="Calibri" w:hAnsi="Calibri" w:cs="Calibri"/>
          <w:b w:val="0"/>
          <w:color w:val="182333"/>
          <w:sz w:val="21"/>
        </w:rPr>
        <w:t xml:space="preserve"> trong cùng conversation, backend trả về tin nhắn đã tồn tại thay vì tạo bản ghi mới.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Khi gửi thành công, hệ thống cập nhật last message, tăng unread count cho participant còn lại, đánh dấu hội thoại hiển thị cho các participant và phát event realtime.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content</w:t>
      </w:r>
      <w:r>
        <w:rPr>
          <w:rFonts w:ascii="Calibri" w:hAnsi="Calibri" w:cs="Calibri"/>
          <w:b w:val="0"/>
          <w:color w:val="182333"/>
          <w:sz w:val="21"/>
        </w:rPr>
        <w:t>: bắt buộc, tối đa 4000 ký tự.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replyToMessageId</w:t>
      </w:r>
      <w:r>
        <w:rPr>
          <w:rFonts w:ascii="Calibri" w:hAnsi="Calibri" w:cs="Calibri"/>
          <w:b w:val="0"/>
          <w:color w:val="182333"/>
          <w:sz w:val="21"/>
        </w:rPr>
        <w:t>: tùy chọn, nếu có thì tin nhắn được reply phải thuộc cùng hội thoại và chưa bị xóa.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FR-MSG-03. Trả lời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Người dùng có thể gửi tin nhắn mới kèm </w:t>
      </w:r>
      <w:r>
        <w:rPr>
          <w:rFonts w:ascii="Consolas" w:hAnsi="Consolas" w:cs="Consolas"/>
          <w:b w:val="0"/>
          <w:color w:val="1F4D78"/>
          <w:sz w:val="20"/>
        </w:rPr>
        <w:t>replyToMessageId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được reply phải tồn tại, cùng conversation và chưa bị xóa.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Response tin nhắn có object </w:t>
      </w:r>
      <w:r>
        <w:rPr>
          <w:rFonts w:ascii="Consolas" w:hAnsi="Consolas" w:cs="Consolas"/>
          <w:b w:val="0"/>
          <w:color w:val="1F4D78"/>
          <w:sz w:val="20"/>
        </w:rPr>
        <w:t>replyTo</w:t>
      </w:r>
      <w:r>
        <w:rPr>
          <w:rFonts w:ascii="Calibri" w:hAnsi="Calibri" w:cs="Calibri"/>
          <w:b w:val="0"/>
          <w:color w:val="182333"/>
          <w:sz w:val="21"/>
        </w:rPr>
        <w:t xml:space="preserve"> để frontend hiển thị preview.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FR-MSG-04. Đánh dấu đã đọc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Client gửi </w:t>
      </w:r>
      <w:r>
        <w:rPr>
          <w:rFonts w:ascii="Consolas" w:hAnsi="Consolas" w:cs="Consolas"/>
          <w:b w:val="0"/>
          <w:color w:val="1F4D78"/>
          <w:sz w:val="20"/>
        </w:rPr>
        <w:t>conversationId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lastReadMessageId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đọc phải là participant của hội thoại.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lastReadMessageId</w:t>
      </w:r>
      <w:r>
        <w:rPr>
          <w:rFonts w:ascii="Calibri" w:hAnsi="Calibri" w:cs="Calibri"/>
          <w:b w:val="0"/>
          <w:color w:val="182333"/>
          <w:sz w:val="21"/>
        </w:rPr>
        <w:t xml:space="preserve"> phải thuộc hội thoại đó.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đánh dấu các tin nhắn của người khác đến mốc đó là </w:t>
      </w:r>
      <w:r>
        <w:rPr>
          <w:rFonts w:ascii="Consolas" w:hAnsi="Consolas" w:cs="Consolas"/>
          <w:b w:val="0"/>
          <w:color w:val="1F4D78"/>
          <w:sz w:val="20"/>
        </w:rPr>
        <w:t>READ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cập nhật </w:t>
      </w:r>
      <w:r>
        <w:rPr>
          <w:rFonts w:ascii="Consolas" w:hAnsi="Consolas" w:cs="Consolas"/>
          <w:b w:val="0"/>
          <w:color w:val="1F4D78"/>
          <w:sz w:val="20"/>
        </w:rPr>
        <w:t>lastReadMessageId</w:t>
      </w:r>
      <w:r>
        <w:rPr>
          <w:rFonts w:ascii="Calibri" w:hAnsi="Calibri" w:cs="Calibri"/>
          <w:b w:val="0"/>
          <w:color w:val="182333"/>
          <w:sz w:val="21"/>
        </w:rPr>
        <w:t xml:space="preserve"> và reset unread count của participant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phát event </w:t>
      </w:r>
      <w:r>
        <w:rPr>
          <w:rFonts w:ascii="Consolas" w:hAnsi="Consolas" w:cs="Consolas"/>
          <w:b w:val="0"/>
          <w:color w:val="1F4D78"/>
          <w:sz w:val="20"/>
        </w:rPr>
        <w:t>message.read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FR-MSG-05. Đánh dấu đã nhận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Client gửi command STOMP </w:t>
      </w:r>
      <w:r>
        <w:rPr>
          <w:rFonts w:ascii="Consolas" w:hAnsi="Consolas" w:cs="Consolas"/>
          <w:b w:val="0"/>
          <w:color w:val="1F4D78"/>
          <w:sz w:val="20"/>
        </w:rPr>
        <w:t>/app/messages/{messageId}/delivered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xác thực user từ WebSocket principal.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chỉ cập nhật các tin nhắn do người khác gửi và đang ở trạng thái </w:t>
      </w:r>
      <w:r>
        <w:rPr>
          <w:rFonts w:ascii="Consolas" w:hAnsi="Consolas" w:cs="Consolas"/>
          <w:b w:val="0"/>
          <w:color w:val="1F4D78"/>
          <w:sz w:val="20"/>
        </w:rPr>
        <w:t>SENT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phát event </w:t>
      </w:r>
      <w:r>
        <w:rPr>
          <w:rFonts w:ascii="Consolas" w:hAnsi="Consolas" w:cs="Consolas"/>
          <w:b w:val="0"/>
          <w:color w:val="1F4D78"/>
          <w:sz w:val="20"/>
        </w:rPr>
        <w:t>message.status.updated</w:t>
      </w:r>
      <w:r>
        <w:rPr>
          <w:rFonts w:ascii="Calibri" w:hAnsi="Calibri" w:cs="Calibri"/>
          <w:b w:val="0"/>
          <w:color w:val="182333"/>
          <w:sz w:val="21"/>
        </w:rPr>
        <w:t xml:space="preserve"> khi trạng thái chuyển sang </w:t>
      </w:r>
      <w:r>
        <w:rPr>
          <w:rFonts w:ascii="Consolas" w:hAnsi="Consolas" w:cs="Consolas"/>
          <w:b w:val="0"/>
          <w:color w:val="1F4D78"/>
          <w:sz w:val="20"/>
        </w:rPr>
        <w:t>DELIVERED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FR-MSG-06. Sửa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người gửi được sửa tin nhắn của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bị xóa không được sửa.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Không được đổi </w:t>
      </w:r>
      <w:r>
        <w:rPr>
          <w:rFonts w:ascii="Consolas" w:hAnsi="Consolas" w:cs="Consolas"/>
          <w:b w:val="0"/>
          <w:color w:val="1F4D78"/>
          <w:sz w:val="20"/>
        </w:rPr>
        <w:t>messageType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Hiện tại chỉ hỗ trợ sửa tin nhắn </w:t>
      </w:r>
      <w:r>
        <w:rPr>
          <w:rFonts w:ascii="Consolas" w:hAnsi="Consolas" w:cs="Consolas"/>
          <w:b w:val="0"/>
          <w:color w:val="1F4D78"/>
          <w:sz w:val="20"/>
        </w:rPr>
        <w:t>TEXT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Sau khi sửa, backend cập nhật </w:t>
      </w:r>
      <w:r>
        <w:rPr>
          <w:rFonts w:ascii="Consolas" w:hAnsi="Consolas" w:cs="Consolas"/>
          <w:b w:val="0"/>
          <w:color w:val="1F4D78"/>
          <w:sz w:val="20"/>
        </w:rPr>
        <w:t>editedAt</w:t>
      </w:r>
      <w:r>
        <w:rPr>
          <w:rFonts w:ascii="Calibri" w:hAnsi="Calibri" w:cs="Calibri"/>
          <w:b w:val="0"/>
          <w:color w:val="182333"/>
          <w:sz w:val="21"/>
        </w:rPr>
        <w:t xml:space="preserve"> và phát event </w:t>
      </w:r>
      <w:r>
        <w:rPr>
          <w:rFonts w:ascii="Consolas" w:hAnsi="Consolas" w:cs="Consolas"/>
          <w:b w:val="0"/>
          <w:color w:val="1F4D78"/>
          <w:sz w:val="20"/>
        </w:rPr>
        <w:t>message.updated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Ràng buộc: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newContent</w:t>
      </w:r>
      <w:r>
        <w:rPr>
          <w:rFonts w:ascii="Calibri" w:hAnsi="Calibri" w:cs="Calibri"/>
          <w:b w:val="0"/>
          <w:color w:val="182333"/>
          <w:sz w:val="21"/>
        </w:rPr>
        <w:t>: bắt buộc, sau khi trim không được rỗng, tối đa 4000 ký tự.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FR-MSG-07. Xóa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người gửi được xóa tin nhắn của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Xóa là xóa mềm: giữ row trong database, cập nhật </w:t>
      </w:r>
      <w:r>
        <w:rPr>
          <w:rFonts w:ascii="Consolas" w:hAnsi="Consolas" w:cs="Consolas"/>
          <w:b w:val="0"/>
          <w:color w:val="1F4D78"/>
          <w:sz w:val="20"/>
        </w:rPr>
        <w:t>deletedAt</w:t>
      </w:r>
      <w:r>
        <w:rPr>
          <w:rFonts w:ascii="Calibri" w:hAnsi="Calibri" w:cs="Calibri"/>
          <w:b w:val="0"/>
          <w:color w:val="182333"/>
          <w:sz w:val="21"/>
        </w:rPr>
        <w:t xml:space="preserve"> và </w:t>
      </w:r>
      <w:r>
        <w:rPr>
          <w:rFonts w:ascii="Consolas" w:hAnsi="Consolas" w:cs="Consolas"/>
          <w:b w:val="0"/>
          <w:color w:val="1F4D78"/>
          <w:sz w:val="20"/>
        </w:rPr>
        <w:t>deletedBy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Response và preview phải che nội dung tin nhắn đã xóa.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đã xóa không được reply, pin hoặc reaction mới.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Khi xóa tin nhắn, nếu tin đang ghim thì frontend phải bỏ trạng thái ghim tương ứng.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phát event </w:t>
      </w:r>
      <w:r>
        <w:rPr>
          <w:rFonts w:ascii="Consolas" w:hAnsi="Consolas" w:cs="Consolas"/>
          <w:b w:val="0"/>
          <w:color w:val="1F4D78"/>
          <w:sz w:val="20"/>
        </w:rPr>
        <w:t>message.deleted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FR-MSG-08. Ghim và bỏ ghim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Participant của hội thoại có thể ghim tin nhắn chưa bị xóa.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Một tin nhắn chỉ có một pin trong cùng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tin đã ghim, request pin lại trả về pin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Một hội thoại có tối đa 20 tin nhắn ghim.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có thể bỏ ghim tin nhắn đã ghim trong hội thoại mình tham gia.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phát event </w:t>
      </w:r>
      <w:r>
        <w:rPr>
          <w:rFonts w:ascii="Consolas" w:hAnsi="Consolas" w:cs="Consolas"/>
          <w:b w:val="0"/>
          <w:color w:val="1F4D78"/>
          <w:sz w:val="20"/>
        </w:rPr>
        <w:t>message.pinned</w:t>
      </w:r>
      <w:r>
        <w:rPr>
          <w:rFonts w:ascii="Calibri" w:hAnsi="Calibri" w:cs="Calibri"/>
          <w:b w:val="0"/>
          <w:color w:val="182333"/>
          <w:sz w:val="21"/>
        </w:rPr>
        <w:t xml:space="preserve"> hoặc </w:t>
      </w:r>
      <w:r>
        <w:rPr>
          <w:rFonts w:ascii="Consolas" w:hAnsi="Consolas" w:cs="Consolas"/>
          <w:b w:val="0"/>
          <w:color w:val="1F4D78"/>
          <w:sz w:val="20"/>
        </w:rPr>
        <w:t>message.unpinned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FR-MSG-09. Reaction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Participant có thể reaction tin nhắn chưa bị xóa.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Bộ reaction hợp lệ: </w:t>
      </w:r>
      <w:r>
        <w:rPr>
          <w:rFonts w:ascii="Consolas" w:hAnsi="Consolas" w:cs="Consolas"/>
          <w:b w:val="0"/>
          <w:color w:val="1F4D78"/>
          <w:sz w:val="20"/>
        </w:rPr>
        <w:t>LIKE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LOVE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HAHA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WOW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SAD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ANGRY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Một user không được thêm cùng một emoji nhiều lần trên cùng một tin nhắn.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có thể xóa reaction của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API lấy danh sách reaction trả về nhóm theo emoji, số lượng, trạng thái </w:t>
      </w:r>
      <w:r>
        <w:rPr>
          <w:rFonts w:ascii="Consolas" w:hAnsi="Consolas" w:cs="Consolas"/>
          <w:b w:val="0"/>
          <w:color w:val="1F4D78"/>
          <w:sz w:val="20"/>
        </w:rPr>
        <w:t>reactedByMe</w:t>
      </w:r>
      <w:r>
        <w:rPr>
          <w:rFonts w:ascii="Calibri" w:hAnsi="Calibri" w:cs="Calibri"/>
          <w:b w:val="0"/>
          <w:color w:val="182333"/>
          <w:sz w:val="21"/>
        </w:rPr>
        <w:t xml:space="preserve"> và danh sách user liên quan.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5.5. Realtime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FR-RT-01. Kết nối WebSocket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Endpoint WebSocket: </w:t>
      </w:r>
      <w:r>
        <w:rPr>
          <w:rFonts w:ascii="Consolas" w:hAnsi="Consolas" w:cs="Consolas"/>
          <w:b w:val="0"/>
          <w:color w:val="1F4D78"/>
          <w:sz w:val="20"/>
        </w:rPr>
        <w:t>/ws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Protocol: STOMP 1.2.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Client gửi access token trong native header </w:t>
      </w:r>
      <w:r>
        <w:rPr>
          <w:rFonts w:ascii="Consolas" w:hAnsi="Consolas" w:cs="Consolas"/>
          <w:b w:val="0"/>
          <w:color w:val="1F4D78"/>
          <w:sz w:val="20"/>
        </w:rPr>
        <w:t>Authorization: Bearer &lt;accessToken&gt;</w:t>
      </w:r>
      <w:r>
        <w:rPr>
          <w:rFonts w:ascii="Calibri" w:hAnsi="Calibri" w:cs="Calibri"/>
          <w:b w:val="0"/>
          <w:color w:val="182333"/>
          <w:sz w:val="21"/>
        </w:rPr>
        <w:t xml:space="preserve"> khi </w:t>
      </w:r>
      <w:r>
        <w:rPr>
          <w:rFonts w:ascii="Consolas" w:hAnsi="Consolas" w:cs="Consolas"/>
          <w:b w:val="0"/>
          <w:color w:val="1F4D78"/>
          <w:sz w:val="20"/>
        </w:rPr>
        <w:t>CONNECT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Client subscribe:</w:t>
      </w:r>
    </w:p>
    <w:p>
      <w:pPr>
        <w:pStyle w:val="BulletCompact"/>
        <w:ind w:left="857" w:hanging="271"/>
      </w:pPr>
      <w:r>
        <w:rPr>
          <w:rFonts w:ascii="Consolas" w:hAnsi="Consolas" w:cs="Consolas"/>
          <w:b w:val="0"/>
          <w:color w:val="1F4D78"/>
          <w:sz w:val="20"/>
        </w:rPr>
        <w:t>/user/queue/events</w:t>
      </w:r>
      <w:r>
        <w:rPr>
          <w:rFonts w:ascii="Calibri" w:hAnsi="Calibri" w:cs="Calibri"/>
          <w:b w:val="0"/>
          <w:color w:val="182333"/>
          <w:sz w:val="21"/>
        </w:rPr>
        <w:t>: nhận event nghiệp vụ.</w:t>
      </w:r>
    </w:p>
    <w:p>
      <w:pPr>
        <w:pStyle w:val="BulletCompact"/>
        <w:ind w:left="857" w:hanging="271"/>
      </w:pPr>
      <w:r>
        <w:rPr>
          <w:rFonts w:ascii="Consolas" w:hAnsi="Consolas" w:cs="Consolas"/>
          <w:b w:val="0"/>
          <w:color w:val="1F4D78"/>
          <w:sz w:val="20"/>
        </w:rPr>
        <w:t>/user/queue/errors</w:t>
      </w:r>
      <w:r>
        <w:rPr>
          <w:rFonts w:ascii="Calibri" w:hAnsi="Calibri" w:cs="Calibri"/>
          <w:b w:val="0"/>
          <w:color w:val="182333"/>
          <w:sz w:val="21"/>
        </w:rPr>
        <w:t>: nhận lỗi realtime.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Heartbeat mặc định: 10000 ms từ client và server.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FR-RT-02. Event tin nhắn và hội thoại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>Backend phát các event sau: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Event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Khi phát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message.created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được lưu thành công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message.updated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được sửa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message.deleted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bị xóa mềm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message.pinned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được ghim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message.unpinned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bị bỏ ghim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message.read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Người dùng đánh dấu đã đọc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message.status.updated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chuyển trạng thái delivered/read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conversation.updated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Summary hội thoại thay đổi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typing.updated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Trạng thái typing thay đổi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presence.updated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Presence online/offline thay đổi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FR-RT-03. Typing indicator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Client gửi command </w:t>
      </w:r>
      <w:r>
        <w:rPr>
          <w:rFonts w:ascii="Consolas" w:hAnsi="Consolas" w:cs="Consolas"/>
          <w:b w:val="0"/>
          <w:color w:val="1F4D78"/>
          <w:sz w:val="20"/>
        </w:rPr>
        <w:t>/app/conversations/{conversationId}/typing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Payload hiện tại dùng </w:t>
      </w:r>
      <w:r>
        <w:rPr>
          <w:rFonts w:ascii="Consolas" w:hAnsi="Consolas" w:cs="Consolas"/>
          <w:b w:val="0"/>
          <w:color w:val="1F4D78"/>
          <w:sz w:val="20"/>
        </w:rPr>
        <w:t>{ "typing": true | false }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kiểm tra người gửi là participant của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Event </w:t>
      </w:r>
      <w:r>
        <w:rPr>
          <w:rFonts w:ascii="Consolas" w:hAnsi="Consolas" w:cs="Consolas"/>
          <w:b w:val="0"/>
          <w:color w:val="1F4D78"/>
          <w:sz w:val="20"/>
        </w:rPr>
        <w:t>typing.updated</w:t>
      </w:r>
      <w:r>
        <w:rPr>
          <w:rFonts w:ascii="Calibri" w:hAnsi="Calibri" w:cs="Calibri"/>
          <w:b w:val="0"/>
          <w:color w:val="182333"/>
          <w:sz w:val="21"/>
        </w:rPr>
        <w:t xml:space="preserve"> chỉ có ý nghĩa tạm thời.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Frontend tự tắt typing sau khoảng 5 giây nếu không nhận cập nhật mới.</w:t>
      </w:r>
    </w:p>
    <w:p>
      <w:pPr>
        <w:pStyle w:val="Heading3"/>
      </w:pPr>
      <w:r>
        <w:rPr>
          <w:rFonts w:ascii="Calibri" w:hAnsi="Calibri" w:cs="Calibri"/>
          <w:b/>
          <w:color w:val="2E74B5"/>
          <w:sz w:val="32"/>
        </w:rPr>
        <w:t>FR-RT-04. Presence online/offline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cập nhật presence dựa trên sự kiện kết nối/ngắt kết nối WebSocket.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Presence gồm </w:t>
      </w:r>
      <w:r>
        <w:rPr>
          <w:rFonts w:ascii="Consolas" w:hAnsi="Consolas" w:cs="Consolas"/>
          <w:b w:val="0"/>
          <w:color w:val="1F4D78"/>
          <w:sz w:val="20"/>
        </w:rPr>
        <w:t>isOnline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lastActiveAt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connectionCount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được xem là online khi còn ít nhất một kết nối hợp lệ.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Khi mọi kết nối đóng hoặc timeout, trạng thái chuyển offline và phát event cho các bên liên quan.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6. Giao diện người dùng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6.1. Tuyến màn hình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Route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Màn hình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Quyền truy cập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Điều hướng sang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/chat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Tự động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/login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Đăng nhập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Chỉ public, nếu đã đăng nhập thì chuyển vào app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/register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Đăng ký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Chỉ public, nếu đã đăng nhập thì chuyển vào app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/chat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Danh sách hội thoại và trạng thái rỗng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Cần đăng nhập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/chat/:conversationId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Chi tiết hội thoại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Cần đăng nhập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/profile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Hồ sơ cá nhân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Cần đăng nhập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*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Not found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Tự 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6.2. Màn hình đăng nhập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Nhập tài khoản/email và mật khẩu.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Cho phép lưu phiên theo cơ chế storage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Hiển thị lỗi xác thực hoặc phiên hết hạn.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khi đăng nhập thành công, tải hồ sơ, danh sách hội thoại và mở kết nối realtime.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6.3. Màn hình đăng ký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Nhập username, email, tên hiển thị, mật khẩu và xác nhận mật khẩu.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Hiển thị lỗi validation.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khi đăng ký thành công, lưu session và vào ứng dụng.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6.4. Màn hình chat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Cột trái: thông tin user hiện tại, trạng thái realtime, thống kê, tìm kiếm local trong danh sách hội thoại, danh sách hội thoại, load more.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Panel tìm người: tìm user từ backend và bắt đầu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Khung chat: header đối phương, presence, lịch sử tin nhắn, load tin cũ, trạng thái typing, composer.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nhắn: phân cụm theo người gửi/ngày, hiển thị thời gian, trạng thái gửi, trạng thái edited/deleted, reply preview, pin, reaction.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Hành động tin nhắn: reply, react, pin/unpin, edit và delete theo quyền.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6.5. Màn hình hồ sơ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Hiển thị thông tin user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Cho phép cập nhật tên hiển thị, avatar URL và bio.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khi cập nhật, frontend đồng bộ lại session local.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7. API REST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 xml:space="preserve">REST base path: </w:t>
      </w:r>
      <w:r>
        <w:rPr>
          <w:rFonts w:ascii="Consolas" w:hAnsi="Consolas" w:cs="Consolas"/>
          <w:b w:val="0"/>
          <w:color w:val="1F4D78"/>
          <w:sz w:val="21"/>
        </w:rPr>
        <w:t>/api/v1</w:t>
      </w:r>
      <w:r>
        <w:rPr>
          <w:rFonts w:ascii="Calibri" w:hAnsi="Calibri" w:cs="Calibri"/>
          <w:b w:val="0"/>
          <w:color w:val="182333"/>
          <w:sz w:val="22"/>
        </w:rPr>
        <w:t>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1440"/>
        <w:gridCol w:w="2280"/>
        <w:gridCol w:w="4200"/>
        <w:gridCol w:w="14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Method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Path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Mục đích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Auth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/auth/register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Đăng ký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Không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/auth/login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Đăng nhập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Không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/auth/refresh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Làm mới token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Không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/users/me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Lấy hồ sơ cá nhân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PATCH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/users/me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Cập nhật hồ sơ cá nhân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/users/search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Tìm kiếm user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/conversations/direct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Tạo/mở hội thoại 1-1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/conversations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Danh sách hội thoại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/conversations/{conversationId}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Chi tiết hội thoại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/conversations/{conversationId}/pins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Danh sách tin ghim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Lịch sử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Gửi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/messages/read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Đánh dấu đã đọc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PATCH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Sửa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DELETE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Xóa mềm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/messages/{messageId}/pin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Ghim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DELETE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/messages/{messageId}/pin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Bỏ ghim tin nhắn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GET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/messages/{messageId}/reactions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Lấy reaction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POST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/messages/{messageId}/reactions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Thêm reaction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DELETE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/messages/{messageId}/reactions/{emoji}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Xóa reaction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Có</w:t>
            </w:r>
          </w:p>
        </w:tc>
      </w:tr>
    </w:tbl>
    <w:p>
      <w:pPr>
        <w:spacing w:after="40"/>
      </w:pP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 xml:space="preserve">Chi tiết schema REST được tham chiếu tại </w:t>
      </w:r>
      <w:r>
        <w:rPr>
          <w:rFonts w:ascii="Consolas" w:hAnsi="Consolas" w:cs="Consolas"/>
          <w:b w:val="0"/>
          <w:color w:val="1F4D78"/>
          <w:sz w:val="21"/>
        </w:rPr>
        <w:t>docs/openapi/chat-rest-api.yaml</w:t>
      </w:r>
      <w:r>
        <w:rPr>
          <w:rFonts w:ascii="Calibri" w:hAnsi="Calibri" w:cs="Calibri"/>
          <w:b w:val="0"/>
          <w:color w:val="182333"/>
          <w:sz w:val="22"/>
        </w:rPr>
        <w:t>. Khi thêm hoặc đổi endpoint, cần cập nhật OpenAPI và tài liệu này.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8. Contract realtime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8.1. Kết nối</w:t>
      </w:r>
    </w:p>
    <w:p>
      <w:pPr>
        <w:spacing w:before="80" w:after="40"/>
      </w:pPr>
      <w:r>
        <w:rPr>
          <w:rFonts w:ascii="Calibri" w:hAnsi="Calibri" w:cs="Calibri"/>
          <w:b/>
          <w:color w:val="59636E"/>
          <w:sz w:val="18"/>
        </w:rPr>
        <w:t>text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CONNECT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Authorization: Bearer &lt;accessToken&gt;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accept-version: 1.2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heart-beat: 10000,10000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host: &lt;api-host&gt;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8.2. Command từ client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Destination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Payload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Mục đích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/app/conversations/{conversationId}/typing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{ "typing": true }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 hoặc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{ "typing": false 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Cập nhật trạng thái đang nhập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/app/messages/{messageId}/delivered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{}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Xác nhận client đã nhận tin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8.3. Envelope event</w:t>
      </w:r>
    </w:p>
    <w:p>
      <w:pPr>
        <w:spacing w:before="80" w:after="40"/>
      </w:pPr>
      <w:r>
        <w:rPr>
          <w:rFonts w:ascii="Calibri" w:hAnsi="Calibri" w:cs="Calibri"/>
          <w:b/>
          <w:color w:val="59636E"/>
          <w:sz w:val="18"/>
        </w:rPr>
        <w:t>json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{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"eventId": "evt_...",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"eventType": "message.created",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"occurredAt": "2026-05-20T10:00:00Z",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"conversationId": 1001,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"data": {}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}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9. Mô hình dữ liệu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9.1. Entity chính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Entity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Mục đích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Ghi chú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users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Tài khoản người dùng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Unique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username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unique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email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lưu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password_hash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presences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Presence của user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Khóa chính đồng thời là FK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user_id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conversations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Hội thoại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Hiện hỗ trợ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DIRECT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conversation_participants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Thành viên hội thoại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PK ghép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(conversation_id, user_id)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>, chứa unread và last read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Unique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(conversation_id, client_message_id)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message_pins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ghim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Unique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(conversation_id, message_id)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message_reactions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Reaction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Unique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(message_id, user_id, emoji)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9.2. Quan hệ chính</w:t>
      </w:r>
    </w:p>
    <w:p>
      <w:pPr>
        <w:spacing w:before="80" w:after="40"/>
      </w:pPr>
      <w:r>
        <w:rPr>
          <w:rFonts w:ascii="Calibri" w:hAnsi="Calibri" w:cs="Calibri"/>
          <w:b/>
          <w:color w:val="59636E"/>
          <w:sz w:val="18"/>
        </w:rPr>
        <w:t>mermaid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erDiagram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USERS ||--o| PRESENCES : has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USERS ||--o{ CONVERSATION_PARTICIPANTS : participates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CONVERSATIONS ||--o{ CONVERSATION_PARTICIPANTS : has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CONVERSATIONS ||--o{ MESSAGES : contains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USERS ||--o{ MESSAGES : sends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MESSAGES ||--o{ MESSAGES : replies_to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CONVERSATIONS ||--o{ MESSAGE_PINS : has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MESSAGES ||--o{ MESSAGE_PINS : pinned_as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MESSAGES ||--o{ MESSAGE_REACTIONS : receives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USERS ||--o{ MESSAGE_REACTIONS : reacts</w:t>
      </w:r>
    </w:p>
    <w:p>
      <w:pPr>
        <w:pStyle w:val="Body"/>
      </w:pPr>
      <w:r>
        <w:rPr>
          <w:rFonts w:ascii="Calibri" w:hAnsi="Calibri" w:cs="Calibri"/>
          <w:b w:val="0"/>
          <w:color w:val="182333"/>
          <w:sz w:val="22"/>
        </w:rPr>
        <w:t xml:space="preserve">Chi tiết ERD hiện có được lưu tại </w:t>
      </w:r>
      <w:r>
        <w:rPr>
          <w:rFonts w:ascii="Consolas" w:hAnsi="Consolas" w:cs="Consolas"/>
          <w:b w:val="0"/>
          <w:color w:val="1F4D78"/>
          <w:sz w:val="21"/>
        </w:rPr>
        <w:t>backend/docs/database-erd.md</w:t>
      </w:r>
      <w:r>
        <w:rPr>
          <w:rFonts w:ascii="Calibri" w:hAnsi="Calibri" w:cs="Calibri"/>
          <w:b w:val="0"/>
          <w:color w:val="182333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9.3. Enum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Enum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Giá trị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AccountStatus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ACTIVE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INACTIVE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SUSPENDED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BANNED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ConversationType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DIRECT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MessageType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TEXT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MessageStatus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SENT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DELIVERED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READ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MessageReactionEmoji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LIKE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LOVE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HAHA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WOW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SAD</w:t>
            </w:r>
            <w:r>
              <w:rPr>
                <w:rFonts w:ascii="Calibri" w:hAnsi="Calibri" w:cs="Calibri"/>
                <w:b w:val="0"/>
                <w:color w:val="182333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1F4D78"/>
                <w:sz w:val="17"/>
              </w:rPr>
              <w:t>ANGRY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10. Luật nghiệp vụ tổng hợp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Mọi API dữ liệu cá nhân, hội thoại và tin nhắn đều yêu cầu JWT hợp lệ.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không được truy cập hội thoại mà mình không tham gia.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không được tạo hội thoại trực tiếp với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Target user của hội thoại trực tiếp phải đang active.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Một cặp user chỉ có một hội thoại direct đang dùng.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Hội thoại mới chỉ hiển thị với người tạo cho đến khi có tin nhắn đầu tiên hoặc người còn lại tự mở.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Tin nhắn phải có </w:t>
      </w:r>
      <w:r>
        <w:rPr>
          <w:rFonts w:ascii="Consolas" w:hAnsi="Consolas" w:cs="Consolas"/>
          <w:b w:val="0"/>
          <w:color w:val="1F4D78"/>
          <w:sz w:val="20"/>
        </w:rPr>
        <w:t>clientMessageId</w:t>
      </w:r>
      <w:r>
        <w:rPr>
          <w:rFonts w:ascii="Calibri" w:hAnsi="Calibri" w:cs="Calibri"/>
          <w:b w:val="0"/>
          <w:color w:val="182333"/>
          <w:sz w:val="21"/>
        </w:rPr>
        <w:t xml:space="preserve"> để retry an toàn.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Trạng thái tin nhắn chỉ tiến lên theo hướng </w:t>
      </w:r>
      <w:r>
        <w:rPr>
          <w:rFonts w:ascii="Consolas" w:hAnsi="Consolas" w:cs="Consolas"/>
          <w:b w:val="0"/>
          <w:color w:val="1F4D78"/>
          <w:sz w:val="20"/>
        </w:rPr>
        <w:t>SENT -&gt; DELIVERED -&gt; READ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người gửi được sửa hoặc xóa tin nhắn của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đã xóa không được sửa, reply, pin hoặc reaction mới.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chỉ thao tác pin/reaction trong hội thoại mình tham gia.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Reaction cùng emoji của cùng user trên cùng tin nhắn là duy nhất.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Số tin nhắn ghim tối đa trong một hội thoại là 20.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11. Bảo mật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11.1. Xác thực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REST dùng </w:t>
      </w:r>
      <w:r>
        <w:rPr>
          <w:rFonts w:ascii="Consolas" w:hAnsi="Consolas" w:cs="Consolas"/>
          <w:b w:val="0"/>
          <w:color w:val="1F4D78"/>
          <w:sz w:val="20"/>
        </w:rPr>
        <w:t>Authorization: Bearer &lt;accessToken&gt;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WebSocket dùng token trong STOMP </w:t>
      </w:r>
      <w:r>
        <w:rPr>
          <w:rFonts w:ascii="Consolas" w:hAnsi="Consolas" w:cs="Consolas"/>
          <w:b w:val="0"/>
          <w:color w:val="1F4D78"/>
          <w:sz w:val="20"/>
        </w:rPr>
        <w:t>CONNECT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stateless, tắt session server-side cho HTTP.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Endpoint public gồm </w:t>
      </w:r>
      <w:r>
        <w:rPr>
          <w:rFonts w:ascii="Consolas" w:hAnsi="Consolas" w:cs="Consolas"/>
          <w:b w:val="0"/>
          <w:color w:val="1F4D78"/>
          <w:sz w:val="20"/>
        </w:rPr>
        <w:t>/api/v1/auth/**</w:t>
      </w:r>
      <w:r>
        <w:rPr>
          <w:rFonts w:ascii="Calibri" w:hAnsi="Calibri" w:cs="Calibri"/>
          <w:b w:val="0"/>
          <w:color w:val="182333"/>
          <w:sz w:val="21"/>
        </w:rPr>
        <w:t xml:space="preserve">, Swagger/OpenAPI, </w:t>
      </w:r>
      <w:r>
        <w:rPr>
          <w:rFonts w:ascii="Consolas" w:hAnsi="Consolas" w:cs="Consolas"/>
          <w:b w:val="0"/>
          <w:color w:val="1F4D78"/>
          <w:sz w:val="20"/>
        </w:rPr>
        <w:t>/ws</w:t>
      </w:r>
      <w:r>
        <w:rPr>
          <w:rFonts w:ascii="Calibri" w:hAnsi="Calibri" w:cs="Calibri"/>
          <w:b w:val="0"/>
          <w:color w:val="182333"/>
          <w:sz w:val="21"/>
        </w:rPr>
        <w:t xml:space="preserve"> handshake và </w:t>
      </w:r>
      <w:r>
        <w:rPr>
          <w:rFonts w:ascii="Consolas" w:hAnsi="Consolas" w:cs="Consolas"/>
          <w:b w:val="0"/>
          <w:color w:val="1F4D78"/>
          <w:sz w:val="20"/>
        </w:rPr>
        <w:t>/error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11.2. Mật khẩu và token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Mật khẩu lưu bằng BCrypt hash.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Access token và refresh token dùng secret riêng theo cấu hình.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Giá trị mặc định local: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Access token expiration: 86400000 ms.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Refresh token expiration: 864000000 ms.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Production bắt buộc cấu hình secret qua biến môi trường, không dùng default dev.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11.3. CORS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Allowed origins lấy từ </w:t>
      </w:r>
      <w:r>
        <w:rPr>
          <w:rFonts w:ascii="Consolas" w:hAnsi="Consolas" w:cs="Consolas"/>
          <w:b w:val="0"/>
          <w:color w:val="1F4D78"/>
          <w:sz w:val="20"/>
        </w:rPr>
        <w:t>app.cors.allowed-origins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Dev mặc định cho phép </w:t>
      </w:r>
      <w:r>
        <w:rPr>
          <w:rFonts w:ascii="Consolas" w:hAnsi="Consolas" w:cs="Consolas"/>
          <w:b w:val="0"/>
          <w:color w:val="1F4D78"/>
          <w:sz w:val="20"/>
        </w:rPr>
        <w:t>http://localhost:5173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CORS cho phép credentials và các method </w:t>
      </w:r>
      <w:r>
        <w:rPr>
          <w:rFonts w:ascii="Consolas" w:hAnsi="Consolas" w:cs="Consolas"/>
          <w:b w:val="0"/>
          <w:color w:val="1F4D78"/>
          <w:sz w:val="20"/>
        </w:rPr>
        <w:t>GET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POST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PUT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PATCH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DELETE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OPTIONS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11.4. Phân quyền dữ liệu</w:t>
      </w:r>
    </w:p>
    <w:p>
      <w:pPr>
        <w:pStyle w:val="BulletCompact"/>
        <w:ind w:left="540" w:hanging="271"/>
      </w:pPr>
      <w:r>
        <w:rPr>
          <w:rFonts w:ascii="Consolas" w:hAnsi="Consolas" w:cs="Consolas"/>
          <w:b w:val="0"/>
          <w:color w:val="1F4D78"/>
          <w:sz w:val="20"/>
        </w:rPr>
        <w:t>ConversationAccessPolicy</w:t>
      </w:r>
      <w:r>
        <w:rPr>
          <w:rFonts w:ascii="Calibri" w:hAnsi="Calibri" w:cs="Calibri"/>
          <w:b w:val="0"/>
          <w:color w:val="182333"/>
          <w:sz w:val="21"/>
        </w:rPr>
        <w:t xml:space="preserve"> là lớp kiểm soát quyền truy cập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Mọi thao tác đọc/gửi/sửa trạng thái tin nhắn đều phải kiểm tra participant.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Frontend có thể ẩn nút theo quyền, nhưng backend là nơi bắt buộc kiểm tra quyền cuối cùng.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12. Yêu cầu phi chức năng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12.1. Hiệu năng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mới nên hiển thị cho các bên trong vòng 1-2 giây trong điều kiện mạng ổn định.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Danh sách hội thoại và lịch sử tin nhắn phải phân trang, không tải toàn bộ dữ liệu một lần.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Các truy vấn chính cần dựa trên index hiện có: user visible conversations, conversation last message, message history, pins, reactions.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12.2. Độ tin cậy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Client phải tự reconnect WebSocket khi mất kết nối.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reconnect, client cần đồng bộ lại dữ liệu bền vững bằng REST khi cần.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Gửi tin nhắn phải idempotent theo </w:t>
      </w:r>
      <w:r>
        <w:rPr>
          <w:rFonts w:ascii="Consolas" w:hAnsi="Consolas" w:cs="Consolas"/>
          <w:b w:val="0"/>
          <w:color w:val="1F4D78"/>
          <w:sz w:val="20"/>
        </w:rPr>
        <w:t>(conversationId, clientMessageId)</w:t>
      </w:r>
      <w:r>
        <w:rPr>
          <w:rFonts w:ascii="Calibri" w:hAnsi="Calibri" w:cs="Calibri"/>
          <w:b w:val="0"/>
          <w:color w:val="182333"/>
          <w:sz w:val="21"/>
        </w:rPr>
        <w:t>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gửi cho người offline vẫn phải lưu bền vững và tải lại được khi người nhận quay lại.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12.3. Khả năng mở rộng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Schema </w:t>
      </w:r>
      <w:r>
        <w:rPr>
          <w:rFonts w:ascii="Consolas" w:hAnsi="Consolas" w:cs="Consolas"/>
          <w:b w:val="0"/>
          <w:color w:val="1F4D78"/>
          <w:sz w:val="20"/>
        </w:rPr>
        <w:t>conversations.type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conversation_participants</w:t>
      </w:r>
      <w:r>
        <w:rPr>
          <w:rFonts w:ascii="Calibri" w:hAnsi="Calibri" w:cs="Calibri"/>
          <w:b w:val="0"/>
          <w:color w:val="182333"/>
          <w:sz w:val="21"/>
        </w:rPr>
        <w:t xml:space="preserve">, </w:t>
      </w:r>
      <w:r>
        <w:rPr>
          <w:rFonts w:ascii="Consolas" w:hAnsi="Consolas" w:cs="Consolas"/>
          <w:b w:val="0"/>
          <w:color w:val="1F4D78"/>
          <w:sz w:val="20"/>
        </w:rPr>
        <w:t>messages.message_type</w:t>
      </w:r>
      <w:r>
        <w:rPr>
          <w:rFonts w:ascii="Calibri" w:hAnsi="Calibri" w:cs="Calibri"/>
          <w:b w:val="0"/>
          <w:color w:val="182333"/>
          <w:sz w:val="21"/>
        </w:rPr>
        <w:t xml:space="preserve"> đã mở đường cho group chat và media message trong tương lai.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Realtime event tách theo envelope giúp thêm event mới mà không phá contract chung.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Message type strategy trong backend hỗ trợ mở rộng loại tin nhắn.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12.4. Khả năng bảo trì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chia module theo domain: auth, user, conversation, message, realtime, common.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Nghiệp vụ message được tách service, mapper, repository và strategy.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Migration database được quản lý bằng Flyway.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Contract REST nên được cập nhật song song trong OpenAPI.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12.5. Quan sát và vận hành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Backend có logging aspect trong môi trường dev.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Nên theo dõi các chỉ số vận hành: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Số kết nối WebSocket đang mở.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Số tin nhắn gửi mỗi phút.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Tỷ lệ lỗi REST 4xx/5xx.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Thời gian phản hồi API gửi tin.</w:t>
      </w:r>
    </w:p>
    <w:p>
      <w:pPr>
        <w:pStyle w:val="BulletCompact"/>
        <w:ind w:left="857" w:hanging="271"/>
      </w:pPr>
      <w:r>
        <w:rPr>
          <w:rFonts w:ascii="Calibri" w:hAnsi="Calibri" w:cs="Calibri"/>
          <w:b w:val="0"/>
          <w:color w:val="182333"/>
          <w:sz w:val="21"/>
        </w:rPr>
        <w:t>Số lần reconnect WebSocket.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13. Xử lý lỗi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13.1. Mã lỗi chung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Code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Ý nghĩa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Dữ liệu đầu vào không hợp lệ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Chưa xác thực hoặc token sai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FORBIDDEN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Không có quyền truy cập tài nguyên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NOT_FOUND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Không tìm thấy tài nguyên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CONFLICT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Xung đột dữ liệu hoặc giới hạn nghiệp vụ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ACCOUNT_INACTIVE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Tài khoản không hoạt động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ACCOUNT_LOCKED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Tài khoản bị khóa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MESSAGE_DUPLICATE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Tin nhắn trùng theo client id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INTERNAL_SERVER_ERROR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Lỗi hệ thống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13.2. Format lỗi REST</w:t>
      </w:r>
    </w:p>
    <w:p>
      <w:pPr>
        <w:spacing w:before="80" w:after="40"/>
      </w:pPr>
      <w:r>
        <w:rPr>
          <w:rFonts w:ascii="Calibri" w:hAnsi="Calibri" w:cs="Calibri"/>
          <w:b/>
          <w:color w:val="59636E"/>
          <w:sz w:val="18"/>
        </w:rPr>
        <w:t>json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{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"code": "VALIDATION_ERROR",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"message": "Request validation failed",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"timestamp": "2026-05-20T10:00:00Z",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"path": "/api/v1/messages",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"fieldErrors": [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{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  "field": "content",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  "message": "must not be blank"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  }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 xml:space="preserve">  ]</w:t>
      </w:r>
    </w:p>
    <w:p>
      <w:pPr>
        <w:pStyle w:val="CodeBlock"/>
      </w:pPr>
      <w:r>
        <w:rPr>
          <w:rFonts w:ascii="Calibri" w:hAnsi="Calibri" w:cs="Calibri"/>
          <w:b w:val="0"/>
          <w:color w:val="182333"/>
          <w:sz w:val="17"/>
        </w:rPr>
        <w:t>}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13.3. Lỗi realtime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Lỗi realtime được gửi qua </w:t>
      </w:r>
      <w:r>
        <w:rPr>
          <w:rFonts w:ascii="Consolas" w:hAnsi="Consolas" w:cs="Consolas"/>
          <w:b w:val="0"/>
          <w:color w:val="1F4D78"/>
          <w:sz w:val="20"/>
        </w:rPr>
        <w:t>/user/queue/errors</w:t>
      </w:r>
      <w:r>
        <w:rPr>
          <w:rFonts w:ascii="Calibri" w:hAnsi="Calibri" w:cs="Calibri"/>
          <w:b w:val="0"/>
          <w:color w:val="182333"/>
          <w:sz w:val="21"/>
        </w:rPr>
        <w:t xml:space="preserve"> nếu phát sinh trong xử lý STOMP command.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Client cần hiển thị lỗi ngắn gọn và không làm sập màn hình chat.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14. Dữ liệu cấu hình và môi trường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jc w:val="left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Biến/Cấu hình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Ý nghĩa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182333"/>
                <w:sz w:val="19"/>
              </w:rPr>
              <w:t>Mặc định local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SERVER_PORT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Port backend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8080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DB_URL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JDBC URL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jdbc:postgresql://localhost:5433/chat_app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DB_USERNAME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User database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chat_user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DB_PASSWORD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Password database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change_me_db_password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JWT_ACCESS_TOKEN_SECRET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Secret access token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Dev fallback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JWT_REFRESH_TOKEN_SECRET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Secret refresh token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Dev fallback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JWT_ACCESS_TOKEN_EXPIRATION_MS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Hạn access token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86400000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JWT_REFRESH_TOKEN_EXPIRATION_MS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Hạn refresh token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864000000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CORS_ALLOWED_ORIGINS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Origin frontend hợp lệ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http://localhost:5173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VITE_API_BASE_URL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Base URL REST frontend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http://localhost:8080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onsolas" w:hAnsi="Consolas" w:cs="Consolas"/>
                <w:b w:val="0"/>
                <w:color w:val="1F4D78"/>
                <w:sz w:val="17"/>
              </w:rPr>
              <w:t>VITE_WS_URL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WebSocket URL frontend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color w:val="182333"/>
                <w:sz w:val="18"/>
              </w:rPr>
              <w:t>Suy ra từ API base URL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15. Tiêu chí nghiệm thu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15.1. Xác thực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đăng ký thành công với dữ liệu hợp lệ và không tạo trùng email/username.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đăng nhập bằng username hoặc email.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Token hết hạn hoặc sai bị từ chối.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Refresh token hợp lệ phát hành token mới.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15.2. Hồ sơ và tìm kiếm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dùng xem/cập nhật đúng hồ sơ của chính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Tìm kiếm không trả về chính user hiện tại.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user active được trả về trong kết quả tìm kiếm.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15.3. Hội thoại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Tạo direct conversation không sinh trùng giữa cùng hai user.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tạo thấy hội thoại mới ngay cả khi chưa có tin nhắn.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còn lại thấy hội thoại sau tin nhắn đầu tiên.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Danh sách hội thoại phân trang đúng, không lặp hoặc mất dữ liệu trong cùng snapshot.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15.4. Tin nhắn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Gửi tin nhắn text hợp lệ tạo bản ghi, cập nhật last message và phát realtime event.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Retry cùng </w:t>
      </w:r>
      <w:r>
        <w:rPr>
          <w:rFonts w:ascii="Consolas" w:hAnsi="Consolas" w:cs="Consolas"/>
          <w:b w:val="0"/>
          <w:color w:val="1F4D78"/>
          <w:sz w:val="20"/>
        </w:rPr>
        <w:t>clientMessageId</w:t>
      </w:r>
      <w:r>
        <w:rPr>
          <w:rFonts w:ascii="Calibri" w:hAnsi="Calibri" w:cs="Calibri"/>
          <w:b w:val="0"/>
          <w:color w:val="182333"/>
          <w:sz w:val="21"/>
        </w:rPr>
        <w:t xml:space="preserve"> không tạo tin nhắn trùng.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Lịch sử tin nhắn load đúng thứ tự và hỗ trợ load cũ hơn.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Read receipt đặt unread count về 0 cho người đọc.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Delivered/read không đi lùi trạng thái.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Chỉ người gửi sửa/xóa được tin của mình.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đã xóa không hiển thị nội dung thật.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Pin giới hạn tối đa 20 tin mỗi hội thoại.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Reaction không bị trùng cùng user/emoji/message.</w:t>
      </w:r>
    </w:p>
    <w:p>
      <w:pPr>
        <w:pStyle w:val="Heading2"/>
      </w:pPr>
      <w:r>
        <w:rPr>
          <w:rFonts w:ascii="Calibri" w:hAnsi="Calibri" w:cs="Calibri"/>
          <w:b/>
          <w:color w:val="2E74B5"/>
          <w:sz w:val="26"/>
        </w:rPr>
        <w:t>15.5. Realtime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Sau đăng nhập, client kết nối WebSocket và subscribe đúng queue.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Người nhận online thấy tin nhắn mới không cần refresh trang.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Typing indicator xuất hiện và tự mất.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Presence thay đổi khi user kết nối/ngắt kết nối.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Client reconnect khi mất WebSocket và không làm mất dữ liệu đã lưu.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16. Rủi ro và lưu ý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Nếu không cập nhật OpenAPI khi đổi controller/DTO, frontend và backend dễ lệch contract.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Simple broker WebSocket phù hợp local/MVP; khi scale nhiều instance cần cân nhắc broker ngoài như RabbitMQ hoặc Redis pub/sub.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Refresh token hiện chưa có cơ chế revoke server-side, cần bổ sung nếu yêu cầu bảo mật cao hơn.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Group chat và media message sẽ làm thay đổi đáng kể schema, quyền truy cập và giao diện.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>Tin nhắn xóa mềm vẫn lưu nội dung trong database; nếu yêu cầu tuân thủ xóa dữ liệu nghiêm ngặt cần cơ chế purge hoặc masking ở storage.</w:t>
      </w:r>
    </w:p>
    <w:p>
      <w:pPr>
        <w:pStyle w:val="Heading1"/>
      </w:pPr>
      <w:r>
        <w:rPr>
          <w:rFonts w:ascii="Calibri" w:hAnsi="Calibri" w:cs="Calibri"/>
          <w:b/>
          <w:color w:val="2E74B5"/>
          <w:sz w:val="32"/>
        </w:rPr>
        <w:t>17. Phụ lục tham chiếu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Tài liệu nghiệp vụ: </w:t>
      </w:r>
      <w:r>
        <w:rPr>
          <w:rFonts w:ascii="Consolas" w:hAnsi="Consolas" w:cs="Consolas"/>
          <w:b w:val="0"/>
          <w:color w:val="1F4D78"/>
          <w:sz w:val="20"/>
        </w:rPr>
        <w:t>docs/nghiep-vu-app-chat-realtime-co-ban.md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API contract: </w:t>
      </w:r>
      <w:r>
        <w:rPr>
          <w:rFonts w:ascii="Consolas" w:hAnsi="Consolas" w:cs="Consolas"/>
          <w:b w:val="0"/>
          <w:color w:val="1F4D78"/>
          <w:sz w:val="20"/>
        </w:rPr>
        <w:t>docs/api-contract-chat-realtime-mvp.md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OpenAPI REST: </w:t>
      </w:r>
      <w:r>
        <w:rPr>
          <w:rFonts w:ascii="Consolas" w:hAnsi="Consolas" w:cs="Consolas"/>
          <w:b w:val="0"/>
          <w:color w:val="1F4D78"/>
          <w:sz w:val="20"/>
        </w:rPr>
        <w:t>docs/openapi/chat-rest-api.yaml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ERD database: </w:t>
      </w:r>
      <w:r>
        <w:rPr>
          <w:rFonts w:ascii="Consolas" w:hAnsi="Consolas" w:cs="Consolas"/>
          <w:b w:val="0"/>
          <w:color w:val="1F4D78"/>
          <w:sz w:val="20"/>
        </w:rPr>
        <w:t>backend/docs/database-erd.md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Backend entrypoint: </w:t>
      </w:r>
      <w:r>
        <w:rPr>
          <w:rFonts w:ascii="Consolas" w:hAnsi="Consolas" w:cs="Consolas"/>
          <w:b w:val="0"/>
          <w:color w:val="1F4D78"/>
          <w:sz w:val="20"/>
        </w:rPr>
        <w:t>backend/src/main/java/backend/xxx/chat/ChatApplication.java</w:t>
      </w:r>
    </w:p>
    <w:p>
      <w:pPr>
        <w:pStyle w:val="BulletCompact"/>
        <w:ind w:left="540" w:hanging="271"/>
      </w:pPr>
      <w:r>
        <w:rPr>
          <w:rFonts w:ascii="Calibri" w:hAnsi="Calibri" w:cs="Calibri"/>
          <w:b w:val="0"/>
          <w:color w:val="182333"/>
          <w:sz w:val="21"/>
        </w:rPr>
        <w:t xml:space="preserve">Frontend routes: </w:t>
      </w:r>
      <w:r>
        <w:rPr>
          <w:rFonts w:ascii="Consolas" w:hAnsi="Consolas" w:cs="Consolas"/>
          <w:b w:val="0"/>
          <w:color w:val="1F4D78"/>
          <w:sz w:val="20"/>
        </w:rPr>
        <w:t>frontend/src/routes/AppRouter.jsx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9636E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cs="Calibri"/>
        <w:color w:val="59636E"/>
        <w:sz w:val="18"/>
      </w:rPr>
      <w:t>Đặc tả phần mềm - Chat Realtime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2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/>
      <w:i/>
      <w:iCs/>
      <w:color w:val="5963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20" w:line="300" w:lineRule="auto"/>
    </w:pPr>
    <w:rPr>
      <w:rFonts w:ascii="Calibri" w:hAnsi="Calibri"/>
      <w:color w:val="182333"/>
      <w:sz w:val="22"/>
    </w:rPr>
  </w:style>
  <w:style w:type="paragraph" w:customStyle="1" w:styleId="BulletCompact">
    <w:name w:val="BulletCompact"/>
    <w:basedOn w:val="Normal"/>
    <w:pPr>
      <w:spacing w:after="80" w:line="300" w:lineRule="auto"/>
      <w:ind w:left="540" w:hanging="271"/>
    </w:pPr>
  </w:style>
  <w:style w:type="paragraph" w:customStyle="1" w:styleId="NumberedCompact">
    <w:name w:val="NumberedCompact"/>
    <w:basedOn w:val="Normal"/>
    <w:pPr>
      <w:spacing w:after="80" w:line="300" w:lineRule="auto"/>
      <w:ind w:left="540" w:hanging="271"/>
    </w:pPr>
  </w:style>
  <w:style w:type="paragraph" w:customStyle="1" w:styleId="CodeBlock">
    <w:name w:val="CodeBlock"/>
    <w:basedOn w:val="Normal"/>
    <w:pPr>
      <w:spacing w:before="0" w:after="0" w:line="252" w:lineRule="auto"/>
      <w:ind w:left="173"/>
    </w:pPr>
    <w:rPr>
      <w:rFonts w:ascii="Consolas" w:hAnsi="Consolas"/>
      <w:color w:val="182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